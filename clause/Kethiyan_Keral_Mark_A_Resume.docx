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577" w:rsidRPr="00D6361A" w:rsidRDefault="000E7402">
      <w:pPr>
        <w:pStyle w:val="Heading1"/>
        <w:rPr>
          <w:sz w:val="24"/>
          <w:szCs w:val="24"/>
        </w:rPr>
      </w:pPr>
      <w:r w:rsidRPr="00D6361A">
        <w:rPr>
          <w:sz w:val="24"/>
          <w:szCs w:val="24"/>
        </w:rPr>
        <w:t>KETHIYAN KERAL MARK A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Phone: +91 6383610633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Email: lkithiyonkeralmark@gmail.com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 xml:space="preserve">Address: 1/146, RC Street, </w:t>
      </w:r>
      <w:proofErr w:type="spellStart"/>
      <w:r w:rsidRPr="00D6361A">
        <w:rPr>
          <w:sz w:val="20"/>
          <w:szCs w:val="20"/>
        </w:rPr>
        <w:t>Keelamathur</w:t>
      </w:r>
      <w:proofErr w:type="spellEnd"/>
      <w:r w:rsidRPr="00D6361A">
        <w:rPr>
          <w:sz w:val="20"/>
          <w:szCs w:val="20"/>
        </w:rPr>
        <w:t>, Madurai – 625234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LinkedIn: https://www.linkedin.com/in/kethiyan-keral-mark-28919228a/</w:t>
      </w:r>
    </w:p>
    <w:p w:rsidR="00EC4577" w:rsidRDefault="000E7402">
      <w:pPr>
        <w:pStyle w:val="Heading2"/>
        <w:rPr>
          <w:sz w:val="24"/>
          <w:szCs w:val="24"/>
        </w:rPr>
      </w:pPr>
      <w:r w:rsidRPr="00D6361A">
        <w:rPr>
          <w:sz w:val="24"/>
          <w:szCs w:val="24"/>
        </w:rPr>
        <w:t>PROFILE</w:t>
      </w:r>
    </w:p>
    <w:p w:rsidR="007771FD" w:rsidRPr="00156AD3" w:rsidRDefault="007771FD" w:rsidP="00777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AD3">
        <w:rPr>
          <w:rStyle w:val="agcmg"/>
          <w:sz w:val="20"/>
          <w:szCs w:val="20"/>
        </w:rPr>
        <w:t>I am a self-motivated and positive thinking person, hard worker with creative thinking and fully cooperative in team work</w:t>
      </w:r>
      <w:r>
        <w:rPr>
          <w:rStyle w:val="agcmg"/>
        </w:rPr>
        <w:t>.</w:t>
      </w:r>
    </w:p>
    <w:p w:rsidR="007771FD" w:rsidRPr="007771FD" w:rsidRDefault="007771FD" w:rsidP="007771FD"/>
    <w:p w:rsidR="00EC4577" w:rsidRPr="00D6361A" w:rsidRDefault="000E7402">
      <w:pPr>
        <w:pStyle w:val="Heading2"/>
        <w:rPr>
          <w:sz w:val="24"/>
          <w:szCs w:val="24"/>
        </w:rPr>
      </w:pPr>
      <w:r w:rsidRPr="00D6361A">
        <w:rPr>
          <w:sz w:val="24"/>
          <w:szCs w:val="24"/>
        </w:rPr>
        <w:t>TECHNICAL SKILLS</w:t>
      </w:r>
    </w:p>
    <w:p w:rsidR="00EC4577" w:rsidRPr="00D6361A" w:rsidRDefault="000E7402">
      <w:pPr>
        <w:pStyle w:val="ListBullet"/>
        <w:rPr>
          <w:sz w:val="20"/>
          <w:szCs w:val="20"/>
        </w:rPr>
      </w:pPr>
      <w:r w:rsidRPr="00D6361A">
        <w:rPr>
          <w:sz w:val="20"/>
          <w:szCs w:val="20"/>
        </w:rPr>
        <w:t>Programming: Java, Python</w:t>
      </w:r>
    </w:p>
    <w:p w:rsidR="007771FD" w:rsidRPr="00D6361A" w:rsidRDefault="007771FD" w:rsidP="007771FD">
      <w:pPr>
        <w:pStyle w:val="ListBullet"/>
        <w:rPr>
          <w:sz w:val="20"/>
          <w:szCs w:val="20"/>
        </w:rPr>
      </w:pPr>
      <w:r w:rsidRPr="00D6361A">
        <w:rPr>
          <w:sz w:val="20"/>
          <w:szCs w:val="20"/>
        </w:rPr>
        <w:t xml:space="preserve">Concepts: OOP, </w:t>
      </w:r>
      <w:r>
        <w:rPr>
          <w:sz w:val="20"/>
          <w:szCs w:val="20"/>
        </w:rPr>
        <w:t>Basic Cyber Security</w:t>
      </w:r>
    </w:p>
    <w:p w:rsidR="00EC4577" w:rsidRDefault="000E7402">
      <w:pPr>
        <w:pStyle w:val="ListBullet"/>
      </w:pPr>
      <w:r w:rsidRPr="00D6361A">
        <w:rPr>
          <w:sz w:val="20"/>
          <w:szCs w:val="20"/>
        </w:rPr>
        <w:t>Hardware: Basic Troubleshooting</w:t>
      </w:r>
    </w:p>
    <w:p w:rsidR="00EC4577" w:rsidRDefault="000E7402">
      <w:pPr>
        <w:pStyle w:val="Heading2"/>
      </w:pPr>
      <w:r>
        <w:t>PROJECTS</w:t>
      </w:r>
    </w:p>
    <w:p w:rsidR="00EC4577" w:rsidRPr="00D6361A" w:rsidRDefault="000E7402">
      <w:pPr>
        <w:pStyle w:val="ListBullet"/>
        <w:rPr>
          <w:sz w:val="20"/>
          <w:szCs w:val="20"/>
        </w:rPr>
      </w:pPr>
      <w:proofErr w:type="spellStart"/>
      <w:r w:rsidRPr="00D6361A">
        <w:rPr>
          <w:sz w:val="20"/>
          <w:szCs w:val="20"/>
        </w:rPr>
        <w:t>Chatbot</w:t>
      </w:r>
      <w:proofErr w:type="spellEnd"/>
      <w:r w:rsidRPr="00D6361A">
        <w:rPr>
          <w:sz w:val="20"/>
          <w:szCs w:val="20"/>
        </w:rPr>
        <w:t xml:space="preserve"> AI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 xml:space="preserve">Developed a </w:t>
      </w:r>
      <w:proofErr w:type="spellStart"/>
      <w:r w:rsidRPr="00D6361A">
        <w:rPr>
          <w:sz w:val="20"/>
          <w:szCs w:val="20"/>
        </w:rPr>
        <w:t>Chatbot</w:t>
      </w:r>
      <w:proofErr w:type="spellEnd"/>
      <w:r w:rsidRPr="00D6361A">
        <w:rPr>
          <w:sz w:val="20"/>
          <w:szCs w:val="20"/>
        </w:rPr>
        <w:t xml:space="preserve"> AI system using NLP concepts to simulate human-like conversations. Designed conversation flow for customer support and automated responses</w:t>
      </w:r>
      <w:bookmarkStart w:id="0" w:name="_GoBack"/>
      <w:bookmarkEnd w:id="0"/>
      <w:r w:rsidRPr="00D6361A">
        <w:rPr>
          <w:sz w:val="20"/>
          <w:szCs w:val="20"/>
        </w:rPr>
        <w:t>.</w:t>
      </w:r>
    </w:p>
    <w:p w:rsidR="00EC4577" w:rsidRPr="00D6361A" w:rsidRDefault="000E7402">
      <w:pPr>
        <w:pStyle w:val="ListBullet"/>
        <w:rPr>
          <w:sz w:val="20"/>
          <w:szCs w:val="20"/>
        </w:rPr>
      </w:pPr>
      <w:r w:rsidRPr="00D6361A">
        <w:rPr>
          <w:sz w:val="20"/>
          <w:szCs w:val="20"/>
        </w:rPr>
        <w:t>Random Password Generator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Developed a Python-based application to generate strong and secure passwords using uppercase, lowercase, numbers, and special characters to enhance user security.</w:t>
      </w:r>
    </w:p>
    <w:p w:rsidR="00EC4577" w:rsidRDefault="000E7402">
      <w:pPr>
        <w:pStyle w:val="Heading2"/>
      </w:pPr>
      <w:r>
        <w:t>EDUCATION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B.E – Cyber Security (2020–2024)</w:t>
      </w:r>
      <w:r w:rsidR="007771FD">
        <w:rPr>
          <w:sz w:val="20"/>
          <w:szCs w:val="20"/>
        </w:rPr>
        <w:t xml:space="preserve">  </w:t>
      </w:r>
    </w:p>
    <w:p w:rsidR="00EC4577" w:rsidRDefault="000E7402">
      <w:pPr>
        <w:rPr>
          <w:sz w:val="20"/>
          <w:szCs w:val="20"/>
        </w:rPr>
      </w:pPr>
      <w:proofErr w:type="spellStart"/>
      <w:r w:rsidRPr="00D6361A">
        <w:rPr>
          <w:sz w:val="20"/>
          <w:szCs w:val="20"/>
        </w:rPr>
        <w:t>Mahendra</w:t>
      </w:r>
      <w:proofErr w:type="spellEnd"/>
      <w:r w:rsidRPr="00D6361A">
        <w:rPr>
          <w:sz w:val="20"/>
          <w:szCs w:val="20"/>
        </w:rPr>
        <w:t xml:space="preserve"> Engineering College, </w:t>
      </w:r>
      <w:proofErr w:type="spellStart"/>
      <w:r w:rsidRPr="00D6361A">
        <w:rPr>
          <w:sz w:val="20"/>
          <w:szCs w:val="20"/>
        </w:rPr>
        <w:t>Namakkal</w:t>
      </w:r>
      <w:proofErr w:type="spellEnd"/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HSC – 2016</w:t>
      </w:r>
      <w:r w:rsidR="007771FD">
        <w:rPr>
          <w:sz w:val="20"/>
          <w:szCs w:val="20"/>
        </w:rPr>
        <w:t xml:space="preserve">  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Seventh Day Adventist Higher Secondary School, Madurai</w:t>
      </w:r>
    </w:p>
    <w:p w:rsidR="00EC4577" w:rsidRPr="00D6361A" w:rsidRDefault="000E7402">
      <w:pPr>
        <w:rPr>
          <w:sz w:val="20"/>
          <w:szCs w:val="20"/>
        </w:rPr>
      </w:pPr>
      <w:r w:rsidRPr="00D6361A">
        <w:rPr>
          <w:sz w:val="20"/>
          <w:szCs w:val="20"/>
        </w:rPr>
        <w:t>SSLC – 2014</w:t>
      </w:r>
      <w:r w:rsidR="007771FD">
        <w:rPr>
          <w:sz w:val="20"/>
          <w:szCs w:val="20"/>
        </w:rPr>
        <w:t xml:space="preserve">  </w:t>
      </w:r>
    </w:p>
    <w:p w:rsidR="00EC4577" w:rsidRPr="00D6361A" w:rsidRDefault="000E7402">
      <w:pPr>
        <w:rPr>
          <w:sz w:val="20"/>
          <w:szCs w:val="20"/>
        </w:rPr>
      </w:pPr>
      <w:proofErr w:type="spellStart"/>
      <w:r w:rsidRPr="00D6361A">
        <w:rPr>
          <w:sz w:val="20"/>
          <w:szCs w:val="20"/>
        </w:rPr>
        <w:t>Kamaraj</w:t>
      </w:r>
      <w:proofErr w:type="spellEnd"/>
      <w:r w:rsidRPr="00D6361A">
        <w:rPr>
          <w:sz w:val="20"/>
          <w:szCs w:val="20"/>
        </w:rPr>
        <w:t xml:space="preserve"> Matric Higher Secondary School, Madurai</w:t>
      </w:r>
    </w:p>
    <w:p w:rsidR="00EC4577" w:rsidRDefault="000E7402">
      <w:pPr>
        <w:pStyle w:val="Heading2"/>
      </w:pPr>
      <w:r>
        <w:t>CERTIFICATIONS &amp; PARTICIPATION</w:t>
      </w:r>
    </w:p>
    <w:p w:rsidR="00EC4577" w:rsidRPr="00D6361A" w:rsidRDefault="000E7402">
      <w:pPr>
        <w:pStyle w:val="ListBullet"/>
        <w:rPr>
          <w:sz w:val="20"/>
          <w:szCs w:val="20"/>
        </w:rPr>
      </w:pPr>
      <w:r w:rsidRPr="00D6361A">
        <w:rPr>
          <w:sz w:val="20"/>
          <w:szCs w:val="20"/>
        </w:rPr>
        <w:t>Basics of Python – Infosys Springboard</w:t>
      </w:r>
    </w:p>
    <w:p w:rsidR="00EC4577" w:rsidRPr="00D6361A" w:rsidRDefault="000E7402">
      <w:pPr>
        <w:pStyle w:val="ListBullet"/>
        <w:rPr>
          <w:sz w:val="20"/>
          <w:szCs w:val="20"/>
        </w:rPr>
      </w:pPr>
      <w:r w:rsidRPr="00D6361A">
        <w:rPr>
          <w:sz w:val="20"/>
          <w:szCs w:val="20"/>
        </w:rPr>
        <w:t>HTML5 Certification – Infosys Springboard</w:t>
      </w:r>
    </w:p>
    <w:p w:rsidR="00EC4577" w:rsidRPr="00D6361A" w:rsidRDefault="000E7402">
      <w:pPr>
        <w:pStyle w:val="ListBullet"/>
        <w:rPr>
          <w:sz w:val="20"/>
          <w:szCs w:val="20"/>
        </w:rPr>
      </w:pPr>
      <w:r w:rsidRPr="00D6361A">
        <w:rPr>
          <w:sz w:val="20"/>
          <w:szCs w:val="20"/>
        </w:rPr>
        <w:t xml:space="preserve">Participant – </w:t>
      </w:r>
      <w:proofErr w:type="spellStart"/>
      <w:r w:rsidRPr="00D6361A">
        <w:rPr>
          <w:sz w:val="20"/>
          <w:szCs w:val="20"/>
        </w:rPr>
        <w:t>Kavach</w:t>
      </w:r>
      <w:proofErr w:type="spellEnd"/>
      <w:r w:rsidRPr="00D6361A">
        <w:rPr>
          <w:sz w:val="20"/>
          <w:szCs w:val="20"/>
        </w:rPr>
        <w:t xml:space="preserve"> </w:t>
      </w:r>
      <w:proofErr w:type="spellStart"/>
      <w:r w:rsidRPr="00D6361A">
        <w:rPr>
          <w:sz w:val="20"/>
          <w:szCs w:val="20"/>
        </w:rPr>
        <w:t>Hackathon</w:t>
      </w:r>
      <w:proofErr w:type="spellEnd"/>
      <w:r w:rsidRPr="00D6361A">
        <w:rPr>
          <w:sz w:val="20"/>
          <w:szCs w:val="20"/>
        </w:rPr>
        <w:t xml:space="preserve"> 2023</w:t>
      </w:r>
    </w:p>
    <w:sectPr w:rsidR="00EC4577" w:rsidRPr="00D636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402"/>
    <w:rsid w:val="0015074B"/>
    <w:rsid w:val="00200D62"/>
    <w:rsid w:val="0029639D"/>
    <w:rsid w:val="00326F90"/>
    <w:rsid w:val="00736299"/>
    <w:rsid w:val="007771FD"/>
    <w:rsid w:val="00AA1D8D"/>
    <w:rsid w:val="00B47730"/>
    <w:rsid w:val="00CB0664"/>
    <w:rsid w:val="00D6361A"/>
    <w:rsid w:val="00EC4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2E23D5-CA83-402C-97EF-EFE7F7F3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gcmg">
    <w:name w:val="a_gcmg"/>
    <w:basedOn w:val="DefaultParagraphFont"/>
    <w:rsid w:val="0077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C6D388-66E3-47A5-9F2D-24873332E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2026-02-28T02:18:00Z</dcterms:modified>
  <cp:category/>
</cp:coreProperties>
</file>